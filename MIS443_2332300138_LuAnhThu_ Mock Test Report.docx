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BDFA" w14:textId="43F2D453" w:rsidR="00781E1E" w:rsidRPr="00781E1E" w:rsidRDefault="00781E1E" w:rsidP="00781E1E">
      <w:pPr>
        <w:spacing w:after="60"/>
        <w:rPr>
          <w:b/>
          <w:color w:val="000000"/>
          <w:sz w:val="24"/>
          <w:szCs w:val="24"/>
          <w:lang w:val="vi-VN"/>
        </w:rPr>
      </w:pPr>
      <w:r w:rsidRPr="00781E1E">
        <w:rPr>
          <w:b/>
          <w:color w:val="000000"/>
          <w:sz w:val="24"/>
          <w:szCs w:val="24"/>
          <w:lang w:val="vi-VN"/>
        </w:rPr>
        <w:t>Name: Lu Anh Thu</w:t>
      </w:r>
    </w:p>
    <w:p w14:paraId="7DAA5A5E" w14:textId="5C8720AC" w:rsidR="00781E1E" w:rsidRDefault="00781E1E" w:rsidP="00781E1E">
      <w:pPr>
        <w:spacing w:after="60"/>
        <w:rPr>
          <w:b/>
          <w:color w:val="000000"/>
          <w:sz w:val="24"/>
          <w:szCs w:val="24"/>
          <w:lang w:val="vi-VN"/>
        </w:rPr>
      </w:pPr>
      <w:r w:rsidRPr="00781E1E">
        <w:rPr>
          <w:b/>
          <w:color w:val="000000"/>
          <w:sz w:val="24"/>
          <w:szCs w:val="24"/>
          <w:lang w:val="vi-VN"/>
        </w:rPr>
        <w:t>ID: 2332300138</w:t>
      </w:r>
    </w:p>
    <w:p w14:paraId="3E1CA204" w14:textId="52F43E9F" w:rsidR="00781E1E" w:rsidRPr="00781E1E" w:rsidRDefault="00781E1E" w:rsidP="00781E1E">
      <w:pPr>
        <w:spacing w:after="60"/>
        <w:rPr>
          <w:b/>
          <w:color w:val="000000"/>
          <w:sz w:val="24"/>
          <w:szCs w:val="24"/>
          <w:lang w:val="vi-VN"/>
        </w:rPr>
      </w:pPr>
      <w:r>
        <w:rPr>
          <w:b/>
          <w:color w:val="000000"/>
          <w:sz w:val="24"/>
          <w:szCs w:val="24"/>
          <w:lang w:val="vi-VN"/>
        </w:rPr>
        <w:t xml:space="preserve">Github: </w:t>
      </w:r>
      <w:r w:rsidR="007B23D4" w:rsidRPr="007B23D4">
        <w:rPr>
          <w:b/>
          <w:color w:val="000000"/>
          <w:sz w:val="24"/>
          <w:szCs w:val="24"/>
          <w:lang w:val="vi-VN"/>
        </w:rPr>
        <w:t>https://github.com/thulubbs23-cpu/MIS443-Mock-Test--2332300138</w:t>
      </w:r>
    </w:p>
    <w:p w14:paraId="19D52407" w14:textId="4565A6D9" w:rsidR="003C495C" w:rsidRDefault="00000000">
      <w:pPr>
        <w:spacing w:after="60"/>
        <w:jc w:val="center"/>
      </w:pPr>
      <w:r>
        <w:rPr>
          <w:b/>
          <w:color w:val="000000"/>
          <w:sz w:val="44"/>
        </w:rPr>
        <w:t>MIS 443 – FINAL EXAMINATION</w:t>
      </w:r>
    </w:p>
    <w:p w14:paraId="20D3ECD2" w14:textId="77777777" w:rsidR="003C495C" w:rsidRDefault="00000000">
      <w:pPr>
        <w:spacing w:after="280"/>
        <w:jc w:val="center"/>
      </w:pPr>
      <w:r>
        <w:rPr>
          <w:b/>
          <w:color w:val="595959"/>
          <w:sz w:val="28"/>
        </w:rPr>
        <w:t>Finance Analysis with PostgreSQL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3C495C" w14:paraId="34A8E0EB" w14:textId="77777777">
        <w:trPr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7D310AAE" w14:textId="77777777" w:rsidR="003C495C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2000" w:type="dxa"/>
            <w:vAlign w:val="center"/>
          </w:tcPr>
          <w:p w14:paraId="5D739F9C" w14:textId="77777777" w:rsidR="003C495C" w:rsidRDefault="00000000">
            <w:r>
              <w:rPr>
                <w:sz w:val="19"/>
              </w:rPr>
              <w:t>MIS 443</w:t>
            </w:r>
          </w:p>
        </w:tc>
        <w:tc>
          <w:tcPr>
            <w:tcW w:w="5760" w:type="dxa"/>
            <w:vAlign w:val="center"/>
          </w:tcPr>
          <w:p w14:paraId="37BEFAD0" w14:textId="77777777" w:rsidR="003C495C" w:rsidRDefault="00000000">
            <w:r>
              <w:rPr>
                <w:sz w:val="19"/>
              </w:rPr>
              <w:t>Business Data Management</w:t>
            </w:r>
          </w:p>
        </w:tc>
      </w:tr>
      <w:tr w:rsidR="003C495C" w14:paraId="1F0172A7" w14:textId="77777777">
        <w:trPr>
          <w:jc w:val="center"/>
        </w:trPr>
        <w:tc>
          <w:tcPr>
            <w:tcW w:w="1600" w:type="dxa"/>
            <w:shd w:val="clear" w:color="auto" w:fill="F2F4F7"/>
            <w:vAlign w:val="center"/>
          </w:tcPr>
          <w:p w14:paraId="4DC96BAA" w14:textId="77777777" w:rsidR="003C495C" w:rsidRDefault="00000000">
            <w:r>
              <w:rPr>
                <w:b/>
                <w:sz w:val="19"/>
              </w:rPr>
              <w:t>Duration</w:t>
            </w:r>
          </w:p>
        </w:tc>
        <w:tc>
          <w:tcPr>
            <w:tcW w:w="2000" w:type="dxa"/>
            <w:vAlign w:val="center"/>
          </w:tcPr>
          <w:p w14:paraId="43343FDC" w14:textId="77777777" w:rsidR="003C495C" w:rsidRDefault="00000000">
            <w:r>
              <w:rPr>
                <w:sz w:val="19"/>
              </w:rPr>
              <w:t>90 minutes</w:t>
            </w:r>
          </w:p>
        </w:tc>
        <w:tc>
          <w:tcPr>
            <w:tcW w:w="5760" w:type="dxa"/>
            <w:vAlign w:val="center"/>
          </w:tcPr>
          <w:p w14:paraId="4682B25D" w14:textId="77777777" w:rsidR="003C495C" w:rsidRDefault="00000000">
            <w:r>
              <w:rPr>
                <w:sz w:val="19"/>
              </w:rPr>
              <w:t>Maximum mark: 100</w:t>
            </w:r>
          </w:p>
        </w:tc>
      </w:tr>
    </w:tbl>
    <w:p w14:paraId="1598347B" w14:textId="77777777" w:rsidR="003C495C" w:rsidRDefault="00000000">
      <w:pPr>
        <w:pStyle w:val="Heading1"/>
      </w:pPr>
      <w:r>
        <w:t>Dataset Introduction</w:t>
      </w:r>
    </w:p>
    <w:p w14:paraId="0B2214EC" w14:textId="77777777" w:rsidR="003C495C" w:rsidRDefault="00000000">
      <w:r>
        <w:t>The dataset represents a retail bank that manages customers, branches, bank accounts, and financial transactions. Managers use the data to analyse customer portfolios, account balances, branch performance, and transaction activity.</w:t>
      </w:r>
    </w:p>
    <w:p w14:paraId="35896B17" w14:textId="77777777" w:rsidR="003C495C" w:rsidRDefault="00000000">
      <w:pPr>
        <w:pStyle w:val="ListBullet"/>
      </w:pPr>
      <w:r>
        <w:t>Customers: stores customer names and locations.</w:t>
      </w:r>
    </w:p>
    <w:p w14:paraId="73DE2486" w14:textId="77777777" w:rsidR="003C495C" w:rsidRDefault="00000000">
      <w:pPr>
        <w:pStyle w:val="ListBullet"/>
      </w:pPr>
      <w:r>
        <w:t>Branches: stores branch names and locations.</w:t>
      </w:r>
    </w:p>
    <w:p w14:paraId="2C2C1A59" w14:textId="77777777" w:rsidR="003C495C" w:rsidRDefault="00000000">
      <w:pPr>
        <w:pStyle w:val="ListBullet"/>
      </w:pPr>
      <w:r>
        <w:t>Accounts: stores account ownership, branch assignment, account type, and current balance.</w:t>
      </w:r>
    </w:p>
    <w:p w14:paraId="32FB90F0" w14:textId="77777777" w:rsidR="003C495C" w:rsidRDefault="00000000">
      <w:pPr>
        <w:pStyle w:val="ListBullet"/>
      </w:pPr>
      <w:r>
        <w:t>Transactions: stores the date and amount of each account transaction.</w:t>
      </w:r>
    </w:p>
    <w:p w14:paraId="77F42166" w14:textId="77777777" w:rsidR="003C495C" w:rsidRDefault="00000000">
      <w:r>
        <w:t>Each account belongs to one customer and one branch, and each account may have multiple transactions. Positive account balances represent funds held by customers; negative Credit Card balances represent amounts owed. Positive transaction amounts are credits, while negative amounts are debits.</w:t>
      </w:r>
    </w:p>
    <w:p w14:paraId="6BB23A91" w14:textId="77777777" w:rsidR="003C495C" w:rsidRDefault="00000000">
      <w:pPr>
        <w:pStyle w:val="Heading2"/>
      </w:pPr>
      <w:r>
        <w:t>Entity–Relationship Diagram</w:t>
      </w:r>
    </w:p>
    <w:p w14:paraId="1B1D9A7E" w14:textId="2147D7E8" w:rsidR="00903D32" w:rsidRPr="00903D32" w:rsidRDefault="00903D32" w:rsidP="00903D32">
      <w:r w:rsidRPr="00903D32">
        <w:drawing>
          <wp:inline distT="0" distB="0" distL="0" distR="0" wp14:anchorId="5C32AC02" wp14:editId="2C6E7512">
            <wp:extent cx="6217920" cy="3496945"/>
            <wp:effectExtent l="0" t="0" r="0" b="8255"/>
            <wp:docPr id="127267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73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C9B3" w14:textId="77777777" w:rsidR="003C495C" w:rsidRDefault="00000000">
      <w:pPr>
        <w:pStyle w:val="Heading1"/>
      </w:pPr>
      <w:r>
        <w:lastRenderedPageBreak/>
        <w:t>Examination Questions</w:t>
      </w:r>
    </w:p>
    <w:p w14:paraId="23BA9505" w14:textId="77777777" w:rsidR="003C495C" w:rsidRDefault="00000000">
      <w:pPr>
        <w:pStyle w:val="Heading1"/>
      </w:pPr>
      <w:r>
        <w:t>Question 1 – Database Setup (10 marks)</w:t>
      </w:r>
    </w:p>
    <w:p w14:paraId="47F3B51C" w14:textId="77777777" w:rsidR="003C495C" w:rsidRDefault="00000000">
      <w:pPr>
        <w:keepLines/>
        <w:rPr>
          <w:lang w:val="vi-VN"/>
        </w:rPr>
      </w:pPr>
      <w:r>
        <w:t>Create a PostgreSQL database using your full name in lowercase, without spaces or Vietnamese diacritics. Connect to the database and execute MIS443_Finance_PostgreSQL.sql. Confirm that the customers, branches, accounts, and transactions tables are available in the public schema.</w:t>
      </w:r>
    </w:p>
    <w:p w14:paraId="2B43B8D4" w14:textId="02FF2A62" w:rsidR="00E72602" w:rsidRPr="00E72602" w:rsidRDefault="00E72602">
      <w:pPr>
        <w:keepLines/>
        <w:rPr>
          <w:lang w:val="vi-VN"/>
        </w:rPr>
      </w:pPr>
      <w:r w:rsidRPr="00E72602">
        <w:rPr>
          <w:lang w:val="vi-VN"/>
        </w:rPr>
        <w:drawing>
          <wp:inline distT="0" distB="0" distL="0" distR="0" wp14:anchorId="5DD25B08" wp14:editId="1209987E">
            <wp:extent cx="6217920" cy="3489960"/>
            <wp:effectExtent l="0" t="0" r="0" b="0"/>
            <wp:docPr id="114061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19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DA45" w14:textId="77777777" w:rsidR="003C495C" w:rsidRDefault="00000000">
      <w:pPr>
        <w:pStyle w:val="Heading1"/>
      </w:pPr>
      <w:r>
        <w:t>Question 2 – Customer and Account Overview (10 marks)</w:t>
      </w:r>
    </w:p>
    <w:p w14:paraId="6FFD86DE" w14:textId="6DDE6AEE" w:rsidR="003C495C" w:rsidRDefault="00000000" w:rsidP="007D6C33">
      <w:pPr>
        <w:pStyle w:val="ListParagraph"/>
        <w:keepLines/>
        <w:numPr>
          <w:ilvl w:val="0"/>
          <w:numId w:val="10"/>
        </w:numPr>
      </w:pPr>
      <w:r>
        <w:t>The Customer Service Manager needs a contact list of customers living in New York. Display customer_id, the customer’s full name as full_name, and city. Sort by customer_id. (5 marks)</w:t>
      </w:r>
    </w:p>
    <w:p w14:paraId="1F6D8FBA" w14:textId="7FCE8FB1" w:rsidR="007D6C33" w:rsidRDefault="007D6C33" w:rsidP="007D6C33">
      <w:pPr>
        <w:keepLines/>
        <w:ind w:left="360"/>
      </w:pPr>
      <w:r w:rsidRPr="007D6C33">
        <w:lastRenderedPageBreak/>
        <w:drawing>
          <wp:inline distT="0" distB="0" distL="0" distR="0" wp14:anchorId="326B851E" wp14:editId="31F05EAB">
            <wp:extent cx="6217920" cy="3496945"/>
            <wp:effectExtent l="0" t="0" r="0" b="8255"/>
            <wp:docPr id="64760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6023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F1F3" w14:textId="055E8324" w:rsidR="003C495C" w:rsidRDefault="00000000" w:rsidP="007D6C33">
      <w:pPr>
        <w:pStyle w:val="ListParagraph"/>
        <w:keepLines/>
        <w:numPr>
          <w:ilvl w:val="0"/>
          <w:numId w:val="10"/>
        </w:numPr>
      </w:pPr>
      <w:r>
        <w:t>Management needs to confirm the size of the account portfolio. Calculate the total number of accounts and name the result total_accounts. (5 marks)</w:t>
      </w:r>
    </w:p>
    <w:p w14:paraId="79672760" w14:textId="51D0F303" w:rsidR="007D6C33" w:rsidRDefault="007D6C33" w:rsidP="007D6C33">
      <w:pPr>
        <w:keepLines/>
        <w:ind w:left="360"/>
      </w:pPr>
      <w:r w:rsidRPr="007D6C33">
        <w:drawing>
          <wp:inline distT="0" distB="0" distL="0" distR="0" wp14:anchorId="58078B03" wp14:editId="3F3D9679">
            <wp:extent cx="6217920" cy="3496945"/>
            <wp:effectExtent l="0" t="0" r="0" b="8255"/>
            <wp:docPr id="4874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692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E87E" w14:textId="77777777" w:rsidR="003C495C" w:rsidRDefault="00000000">
      <w:pPr>
        <w:pStyle w:val="Heading1"/>
      </w:pPr>
      <w:r>
        <w:t>Question 3 – Account Balance Analysis (20 marks)</w:t>
      </w:r>
    </w:p>
    <w:p w14:paraId="7DFD154B" w14:textId="38883AAB" w:rsidR="003C495C" w:rsidRDefault="00000000" w:rsidP="001B5209">
      <w:pPr>
        <w:pStyle w:val="ListParagraph"/>
        <w:keepLines/>
        <w:numPr>
          <w:ilvl w:val="0"/>
          <w:numId w:val="11"/>
        </w:numPr>
      </w:pPr>
      <w:r>
        <w:t>The Finance Manager wants to monitor funds held in Checking accounts. Calculate their total balance and name the result total_checking_balance. (10 marks)</w:t>
      </w:r>
    </w:p>
    <w:p w14:paraId="615943BB" w14:textId="313BADA2" w:rsidR="001B5209" w:rsidRDefault="001B5209" w:rsidP="001B5209">
      <w:pPr>
        <w:keepLines/>
        <w:ind w:left="360"/>
      </w:pPr>
      <w:r w:rsidRPr="001B5209">
        <w:lastRenderedPageBreak/>
        <w:drawing>
          <wp:inline distT="0" distB="0" distL="0" distR="0" wp14:anchorId="5980F2A5" wp14:editId="02E288AB">
            <wp:extent cx="6217920" cy="3496945"/>
            <wp:effectExtent l="0" t="0" r="0" b="8255"/>
            <wp:docPr id="203895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54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D142" w14:textId="6E55AB9F" w:rsidR="003C495C" w:rsidRDefault="00000000" w:rsidP="001B5209">
      <w:pPr>
        <w:pStyle w:val="ListParagraph"/>
        <w:keepLines/>
        <w:numPr>
          <w:ilvl w:val="0"/>
          <w:numId w:val="11"/>
        </w:numPr>
      </w:pPr>
      <w:r>
        <w:t>For each customer living in Los Angeles, display customer_id, full_name, and total_balance across all account types. Sort by total_balance from highest to lowest. (10 marks)</w:t>
      </w:r>
    </w:p>
    <w:p w14:paraId="53C95884" w14:textId="683F973F" w:rsidR="001B5209" w:rsidRDefault="001B5209" w:rsidP="001B5209">
      <w:pPr>
        <w:keepLines/>
        <w:ind w:left="360"/>
      </w:pPr>
      <w:r w:rsidRPr="001B5209">
        <w:drawing>
          <wp:inline distT="0" distB="0" distL="0" distR="0" wp14:anchorId="07B04679" wp14:editId="6A9A30E3">
            <wp:extent cx="6217920" cy="3496945"/>
            <wp:effectExtent l="0" t="0" r="0" b="8255"/>
            <wp:docPr id="113995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57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CA48" w14:textId="77777777" w:rsidR="003C495C" w:rsidRDefault="00000000">
      <w:pPr>
        <w:pStyle w:val="Heading1"/>
      </w:pPr>
      <w:r>
        <w:t>Question 4 – Branch and Customer Portfolio Analysis (20 marks)</w:t>
      </w:r>
    </w:p>
    <w:p w14:paraId="45FB2F5B" w14:textId="26297ED1" w:rsidR="003C495C" w:rsidRDefault="00000000" w:rsidP="00903D32">
      <w:pPr>
        <w:pStyle w:val="ListParagraph"/>
        <w:keepLines/>
        <w:numPr>
          <w:ilvl w:val="0"/>
          <w:numId w:val="12"/>
        </w:numPr>
      </w:pPr>
      <w:r>
        <w:t>Identify the branch with the highest average account balance. Display branch_id, branch_name, city, and average_balance. Round to two decimal places and include ties. (10 marks)</w:t>
      </w:r>
    </w:p>
    <w:p w14:paraId="78A9D3A6" w14:textId="0FC6B1BB" w:rsidR="00903D32" w:rsidRDefault="00903D32" w:rsidP="00903D32">
      <w:pPr>
        <w:keepLines/>
        <w:ind w:left="360"/>
      </w:pPr>
      <w:r w:rsidRPr="00903D32">
        <w:lastRenderedPageBreak/>
        <w:drawing>
          <wp:inline distT="0" distB="0" distL="0" distR="0" wp14:anchorId="549D0F40" wp14:editId="66F0D72B">
            <wp:extent cx="6217920" cy="3496945"/>
            <wp:effectExtent l="0" t="0" r="0" b="8255"/>
            <wp:docPr id="78950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05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91FF" w14:textId="4E87509A" w:rsidR="003C495C" w:rsidRDefault="00000000" w:rsidP="00903D32">
      <w:pPr>
        <w:pStyle w:val="ListParagraph"/>
        <w:keepLines/>
        <w:numPr>
          <w:ilvl w:val="0"/>
          <w:numId w:val="12"/>
        </w:numPr>
      </w:pPr>
      <w:r>
        <w:t>Identify the customer who owns the single account with the highest current balance. Display customer_id, full_name, account_id, account_type, and balance. Include ties. (10 marks)</w:t>
      </w:r>
    </w:p>
    <w:p w14:paraId="5E85CFF2" w14:textId="2554D4FD" w:rsidR="00903D32" w:rsidRDefault="00903D32" w:rsidP="00903D32">
      <w:pPr>
        <w:keepLines/>
        <w:ind w:left="360"/>
      </w:pPr>
      <w:r w:rsidRPr="00903D32">
        <w:drawing>
          <wp:inline distT="0" distB="0" distL="0" distR="0" wp14:anchorId="427BB0AC" wp14:editId="3A1C6293">
            <wp:extent cx="6217920" cy="3496945"/>
            <wp:effectExtent l="0" t="0" r="0" b="8255"/>
            <wp:docPr id="18258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403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B89B" w14:textId="77777777" w:rsidR="003C495C" w:rsidRDefault="00000000">
      <w:pPr>
        <w:pStyle w:val="Heading1"/>
      </w:pPr>
      <w:r>
        <w:t>Question 5 – Customer Value and Activity (20 marks)</w:t>
      </w:r>
    </w:p>
    <w:p w14:paraId="40C3EB66" w14:textId="48FFDEE0" w:rsidR="003C495C" w:rsidRDefault="00000000" w:rsidP="007B23D4">
      <w:pPr>
        <w:pStyle w:val="ListParagraph"/>
        <w:keepLines/>
        <w:numPr>
          <w:ilvl w:val="0"/>
          <w:numId w:val="13"/>
        </w:numPr>
      </w:pPr>
      <w:r>
        <w:t>Identify the most active customers based on the total number of transactions across all their accounts. Display customer_id, full_name, and total_transactions. Include ties. (10 marks)</w:t>
      </w:r>
    </w:p>
    <w:p w14:paraId="1E47F146" w14:textId="56652FFD" w:rsidR="007B23D4" w:rsidRDefault="007B23D4" w:rsidP="007B23D4">
      <w:pPr>
        <w:keepLines/>
        <w:ind w:left="360"/>
      </w:pPr>
      <w:r w:rsidRPr="007B23D4">
        <w:lastRenderedPageBreak/>
        <w:drawing>
          <wp:inline distT="0" distB="0" distL="0" distR="0" wp14:anchorId="02EEE896" wp14:editId="3E33D4CB">
            <wp:extent cx="6217920" cy="3496945"/>
            <wp:effectExtent l="0" t="0" r="0" b="8255"/>
            <wp:docPr id="209459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965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80C5" w14:textId="37450300" w:rsidR="003C495C" w:rsidRDefault="00000000" w:rsidP="007B23D4">
      <w:pPr>
        <w:pStyle w:val="ListParagraph"/>
        <w:keepLines/>
        <w:numPr>
          <w:ilvl w:val="0"/>
          <w:numId w:val="13"/>
        </w:numPr>
      </w:pPr>
      <w:r>
        <w:t>Identify the customer with the highest combined balance across Checking and Savings accounts. Exclude Credit Card accounts. Display customer_id, full_name, and total_deposit_balance. Include ties. (10 marks)</w:t>
      </w:r>
    </w:p>
    <w:p w14:paraId="2A8E7C58" w14:textId="5490FD90" w:rsidR="007B23D4" w:rsidRDefault="007B23D4" w:rsidP="007B23D4">
      <w:pPr>
        <w:keepLines/>
        <w:ind w:left="360"/>
      </w:pPr>
      <w:r w:rsidRPr="007B23D4">
        <w:drawing>
          <wp:inline distT="0" distB="0" distL="0" distR="0" wp14:anchorId="595C641D" wp14:editId="78795ECB">
            <wp:extent cx="6217920" cy="3496945"/>
            <wp:effectExtent l="0" t="0" r="0" b="8255"/>
            <wp:docPr id="46202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284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E1CD" w14:textId="77777777" w:rsidR="003C495C" w:rsidRDefault="00000000">
      <w:pPr>
        <w:pStyle w:val="Heading1"/>
      </w:pPr>
      <w:r>
        <w:lastRenderedPageBreak/>
        <w:t>Question 6 – Advanced Finance Analysis (20 marks)</w:t>
      </w:r>
    </w:p>
    <w:p w14:paraId="74D56650" w14:textId="77777777" w:rsidR="003C495C" w:rsidRDefault="00000000">
      <w:pPr>
        <w:keepLines/>
      </w:pPr>
      <w:r>
        <w:t>(a) Identify the branch with the highest total balance across all account types. Display branch_id, branch_name, and total_balance. Include ties. (10 marks)</w:t>
      </w:r>
    </w:p>
    <w:p w14:paraId="038B5D6F" w14:textId="1582FA40" w:rsidR="003109B3" w:rsidRDefault="003109B3">
      <w:pPr>
        <w:keepLines/>
      </w:pPr>
      <w:r w:rsidRPr="003109B3">
        <w:drawing>
          <wp:inline distT="0" distB="0" distL="0" distR="0" wp14:anchorId="5CC71FA6" wp14:editId="42CA568D">
            <wp:extent cx="6217920" cy="3496945"/>
            <wp:effectExtent l="0" t="0" r="0" b="8255"/>
            <wp:docPr id="95392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22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FA2F" w14:textId="77777777" w:rsidR="003C495C" w:rsidRDefault="00000000">
      <w:pPr>
        <w:keepLines/>
      </w:pPr>
      <w:r>
        <w:t>(b) Rank all customers by total balance across all account types. Equal totals must receive the same rank without gaps. Display customer_id, full_name, total_balance, and balance_rank. Do not use a CTE. (5 marks)</w:t>
      </w:r>
    </w:p>
    <w:p w14:paraId="65CBB9B5" w14:textId="5CE2DF9B" w:rsidR="003109B3" w:rsidRDefault="003109B3">
      <w:pPr>
        <w:keepLines/>
      </w:pPr>
      <w:r w:rsidRPr="003109B3">
        <w:drawing>
          <wp:inline distT="0" distB="0" distL="0" distR="0" wp14:anchorId="06A9174D" wp14:editId="2786D113">
            <wp:extent cx="6217920" cy="3496945"/>
            <wp:effectExtent l="0" t="0" r="0" b="8255"/>
            <wp:docPr id="166826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66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9EF1" w14:textId="1E094C95" w:rsidR="003C495C" w:rsidRDefault="00000000">
      <w:pPr>
        <w:keepLines/>
      </w:pPr>
      <w:r>
        <w:lastRenderedPageBreak/>
        <w:t>(c) Use a CTE to calculate the total number of transactions for every branch, including branches with no transactions. Return the branch or branches with the highest total. Display branch_id, branch_name, and total_transactions. (5 marks)</w:t>
      </w:r>
    </w:p>
    <w:p w14:paraId="41599143" w14:textId="28E241FC" w:rsidR="003109B3" w:rsidRDefault="009D30D5">
      <w:pPr>
        <w:pStyle w:val="Heading1"/>
      </w:pPr>
      <w:r w:rsidRPr="009D30D5">
        <w:drawing>
          <wp:inline distT="0" distB="0" distL="0" distR="0" wp14:anchorId="0B0A366B" wp14:editId="6DD2DC9D">
            <wp:extent cx="6217920" cy="3496945"/>
            <wp:effectExtent l="0" t="0" r="0" b="8255"/>
            <wp:docPr id="119915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501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2A11" w14:textId="7A0F8B22" w:rsidR="003C495C" w:rsidRDefault="00000000">
      <w:pPr>
        <w:pStyle w:val="Heading1"/>
      </w:pPr>
      <w:r>
        <w:t>Mark Distribution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7000"/>
        <w:gridCol w:w="2360"/>
      </w:tblGrid>
      <w:tr w:rsidR="003C495C" w14:paraId="0AF893A9" w14:textId="77777777">
        <w:trPr>
          <w:jc w:val="center"/>
        </w:trPr>
        <w:tc>
          <w:tcPr>
            <w:tcW w:w="7000" w:type="dxa"/>
            <w:shd w:val="clear" w:color="auto" w:fill="F2F4F7"/>
            <w:vAlign w:val="center"/>
          </w:tcPr>
          <w:p w14:paraId="4F248F96" w14:textId="77777777" w:rsidR="003C495C" w:rsidRDefault="00000000">
            <w:pPr>
              <w:jc w:val="center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w="2360" w:type="dxa"/>
            <w:shd w:val="clear" w:color="auto" w:fill="F2F4F7"/>
            <w:vAlign w:val="center"/>
          </w:tcPr>
          <w:p w14:paraId="48A55D49" w14:textId="77777777" w:rsidR="003C495C" w:rsidRDefault="00000000">
            <w:pPr>
              <w:jc w:val="center"/>
            </w:pPr>
            <w:r>
              <w:rPr>
                <w:b/>
                <w:sz w:val="20"/>
              </w:rPr>
              <w:t>Marks</w:t>
            </w:r>
          </w:p>
        </w:tc>
      </w:tr>
      <w:tr w:rsidR="003C495C" w14:paraId="122D3D49" w14:textId="77777777">
        <w:trPr>
          <w:jc w:val="center"/>
        </w:trPr>
        <w:tc>
          <w:tcPr>
            <w:tcW w:w="7000" w:type="dxa"/>
            <w:vAlign w:val="center"/>
          </w:tcPr>
          <w:p w14:paraId="7D458193" w14:textId="77777777" w:rsidR="003C495C" w:rsidRDefault="00000000">
            <w:pPr>
              <w:jc w:val="center"/>
            </w:pPr>
            <w:r>
              <w:rPr>
                <w:sz w:val="20"/>
              </w:rPr>
              <w:t>Question 1</w:t>
            </w:r>
          </w:p>
        </w:tc>
        <w:tc>
          <w:tcPr>
            <w:tcW w:w="2360" w:type="dxa"/>
            <w:vAlign w:val="center"/>
          </w:tcPr>
          <w:p w14:paraId="6E88D3AB" w14:textId="77777777" w:rsidR="003C495C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3C495C" w14:paraId="7285E6F0" w14:textId="77777777">
        <w:trPr>
          <w:jc w:val="center"/>
        </w:trPr>
        <w:tc>
          <w:tcPr>
            <w:tcW w:w="7000" w:type="dxa"/>
            <w:vAlign w:val="center"/>
          </w:tcPr>
          <w:p w14:paraId="6C94DE3A" w14:textId="77777777" w:rsidR="003C495C" w:rsidRDefault="00000000">
            <w:pPr>
              <w:jc w:val="center"/>
            </w:pPr>
            <w:r>
              <w:rPr>
                <w:sz w:val="20"/>
              </w:rPr>
              <w:t>Question 2</w:t>
            </w:r>
          </w:p>
        </w:tc>
        <w:tc>
          <w:tcPr>
            <w:tcW w:w="2360" w:type="dxa"/>
            <w:vAlign w:val="center"/>
          </w:tcPr>
          <w:p w14:paraId="261E4691" w14:textId="77777777" w:rsidR="003C495C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</w:tr>
      <w:tr w:rsidR="003C495C" w14:paraId="49E0DD4D" w14:textId="77777777">
        <w:trPr>
          <w:jc w:val="center"/>
        </w:trPr>
        <w:tc>
          <w:tcPr>
            <w:tcW w:w="7000" w:type="dxa"/>
            <w:vAlign w:val="center"/>
          </w:tcPr>
          <w:p w14:paraId="15F98338" w14:textId="77777777" w:rsidR="003C495C" w:rsidRDefault="00000000">
            <w:pPr>
              <w:jc w:val="center"/>
            </w:pPr>
            <w:r>
              <w:rPr>
                <w:sz w:val="20"/>
              </w:rPr>
              <w:t>Question 3</w:t>
            </w:r>
          </w:p>
        </w:tc>
        <w:tc>
          <w:tcPr>
            <w:tcW w:w="2360" w:type="dxa"/>
            <w:vAlign w:val="center"/>
          </w:tcPr>
          <w:p w14:paraId="202BC2E7" w14:textId="77777777" w:rsidR="003C495C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3C495C" w14:paraId="5AF5FD08" w14:textId="77777777">
        <w:trPr>
          <w:jc w:val="center"/>
        </w:trPr>
        <w:tc>
          <w:tcPr>
            <w:tcW w:w="7000" w:type="dxa"/>
            <w:vAlign w:val="center"/>
          </w:tcPr>
          <w:p w14:paraId="5296B474" w14:textId="77777777" w:rsidR="003C495C" w:rsidRDefault="00000000">
            <w:pPr>
              <w:jc w:val="center"/>
            </w:pPr>
            <w:r>
              <w:rPr>
                <w:sz w:val="20"/>
              </w:rPr>
              <w:t>Question 4</w:t>
            </w:r>
          </w:p>
        </w:tc>
        <w:tc>
          <w:tcPr>
            <w:tcW w:w="2360" w:type="dxa"/>
            <w:vAlign w:val="center"/>
          </w:tcPr>
          <w:p w14:paraId="7A95AC0A" w14:textId="77777777" w:rsidR="003C495C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3C495C" w14:paraId="0627C3EB" w14:textId="77777777">
        <w:trPr>
          <w:jc w:val="center"/>
        </w:trPr>
        <w:tc>
          <w:tcPr>
            <w:tcW w:w="7000" w:type="dxa"/>
            <w:vAlign w:val="center"/>
          </w:tcPr>
          <w:p w14:paraId="29F9106C" w14:textId="77777777" w:rsidR="003C495C" w:rsidRDefault="00000000">
            <w:pPr>
              <w:jc w:val="center"/>
            </w:pPr>
            <w:r>
              <w:rPr>
                <w:sz w:val="20"/>
              </w:rPr>
              <w:t>Question 5</w:t>
            </w:r>
          </w:p>
        </w:tc>
        <w:tc>
          <w:tcPr>
            <w:tcW w:w="2360" w:type="dxa"/>
            <w:vAlign w:val="center"/>
          </w:tcPr>
          <w:p w14:paraId="52F7C405" w14:textId="77777777" w:rsidR="003C495C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  <w:tr w:rsidR="003C495C" w14:paraId="4256C586" w14:textId="77777777">
        <w:trPr>
          <w:jc w:val="center"/>
        </w:trPr>
        <w:tc>
          <w:tcPr>
            <w:tcW w:w="7000" w:type="dxa"/>
            <w:vAlign w:val="center"/>
          </w:tcPr>
          <w:p w14:paraId="3E93C884" w14:textId="77777777" w:rsidR="003C495C" w:rsidRDefault="00000000">
            <w:pPr>
              <w:jc w:val="center"/>
            </w:pPr>
            <w:r>
              <w:rPr>
                <w:sz w:val="20"/>
              </w:rPr>
              <w:t>Question 6</w:t>
            </w:r>
          </w:p>
        </w:tc>
        <w:tc>
          <w:tcPr>
            <w:tcW w:w="2360" w:type="dxa"/>
            <w:vAlign w:val="center"/>
          </w:tcPr>
          <w:p w14:paraId="468047FE" w14:textId="77777777" w:rsidR="003C495C" w:rsidRDefault="00000000">
            <w:pPr>
              <w:jc w:val="center"/>
            </w:pPr>
            <w:r>
              <w:rPr>
                <w:sz w:val="20"/>
              </w:rPr>
              <w:t>20</w:t>
            </w:r>
          </w:p>
        </w:tc>
      </w:tr>
    </w:tbl>
    <w:p w14:paraId="15E46EE3" w14:textId="77777777" w:rsidR="003C495C" w:rsidRDefault="00000000">
      <w:pPr>
        <w:spacing w:before="320"/>
        <w:jc w:val="center"/>
      </w:pPr>
      <w:r>
        <w:rPr>
          <w:b/>
          <w:color w:val="595959"/>
          <w:sz w:val="20"/>
        </w:rPr>
        <w:t>END OF EXAMINATION</w:t>
      </w:r>
    </w:p>
    <w:sectPr w:rsidR="003C495C" w:rsidSect="00034616">
      <w:headerReference w:type="default" r:id="rId21"/>
      <w:footerReference w:type="default" r:id="rId22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18A4" w14:textId="77777777" w:rsidR="00701738" w:rsidRDefault="00701738">
      <w:pPr>
        <w:spacing w:after="0" w:line="240" w:lineRule="auto"/>
      </w:pPr>
      <w:r>
        <w:separator/>
      </w:r>
    </w:p>
  </w:endnote>
  <w:endnote w:type="continuationSeparator" w:id="0">
    <w:p w14:paraId="3884F36F" w14:textId="77777777" w:rsidR="00701738" w:rsidRDefault="00701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1F638" w14:textId="77777777" w:rsidR="003C495C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 w:rsidR="00781E1E">
      <w:rPr>
        <w:noProof/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EB5CC" w14:textId="77777777" w:rsidR="00701738" w:rsidRDefault="00701738">
      <w:pPr>
        <w:spacing w:after="0" w:line="240" w:lineRule="auto"/>
      </w:pPr>
      <w:r>
        <w:separator/>
      </w:r>
    </w:p>
  </w:footnote>
  <w:footnote w:type="continuationSeparator" w:id="0">
    <w:p w14:paraId="7E89B10D" w14:textId="77777777" w:rsidR="00701738" w:rsidRDefault="00701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BED6" w14:textId="77777777" w:rsidR="003C495C" w:rsidRDefault="00000000">
    <w:pPr>
      <w:pStyle w:val="Header"/>
    </w:pPr>
    <w:r>
      <w:rPr>
        <w:color w:val="595959"/>
        <w:sz w:val="18"/>
      </w:rPr>
      <w:t>MIS 443 | Finance Analysis Final Examination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2B2180"/>
    <w:multiLevelType w:val="hybridMultilevel"/>
    <w:tmpl w:val="A6B05E50"/>
    <w:lvl w:ilvl="0" w:tplc="5EE884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E256C7"/>
    <w:multiLevelType w:val="hybridMultilevel"/>
    <w:tmpl w:val="9BEC2B96"/>
    <w:lvl w:ilvl="0" w:tplc="D75A5A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4E275F"/>
    <w:multiLevelType w:val="hybridMultilevel"/>
    <w:tmpl w:val="42B47980"/>
    <w:lvl w:ilvl="0" w:tplc="58588D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C76D7"/>
    <w:multiLevelType w:val="hybridMultilevel"/>
    <w:tmpl w:val="3EFCA26C"/>
    <w:lvl w:ilvl="0" w:tplc="836400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144941">
    <w:abstractNumId w:val="8"/>
  </w:num>
  <w:num w:numId="2" w16cid:durableId="1755710223">
    <w:abstractNumId w:val="6"/>
  </w:num>
  <w:num w:numId="3" w16cid:durableId="2000768629">
    <w:abstractNumId w:val="5"/>
  </w:num>
  <w:num w:numId="4" w16cid:durableId="1256473794">
    <w:abstractNumId w:val="4"/>
  </w:num>
  <w:num w:numId="5" w16cid:durableId="1402365277">
    <w:abstractNumId w:val="7"/>
  </w:num>
  <w:num w:numId="6" w16cid:durableId="1333483842">
    <w:abstractNumId w:val="3"/>
  </w:num>
  <w:num w:numId="7" w16cid:durableId="1011643665">
    <w:abstractNumId w:val="2"/>
  </w:num>
  <w:num w:numId="8" w16cid:durableId="502866713">
    <w:abstractNumId w:val="1"/>
  </w:num>
  <w:num w:numId="9" w16cid:durableId="512187247">
    <w:abstractNumId w:val="0"/>
  </w:num>
  <w:num w:numId="10" w16cid:durableId="1635330127">
    <w:abstractNumId w:val="11"/>
  </w:num>
  <w:num w:numId="11" w16cid:durableId="2025355460">
    <w:abstractNumId w:val="12"/>
  </w:num>
  <w:num w:numId="12" w16cid:durableId="420444659">
    <w:abstractNumId w:val="9"/>
  </w:num>
  <w:num w:numId="13" w16cid:durableId="2002540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209"/>
    <w:rsid w:val="0029639D"/>
    <w:rsid w:val="003109B3"/>
    <w:rsid w:val="00326F90"/>
    <w:rsid w:val="003C495C"/>
    <w:rsid w:val="00701738"/>
    <w:rsid w:val="00781E1E"/>
    <w:rsid w:val="007B23D4"/>
    <w:rsid w:val="007D6C33"/>
    <w:rsid w:val="00825CAE"/>
    <w:rsid w:val="00903D32"/>
    <w:rsid w:val="009D30D5"/>
    <w:rsid w:val="00AA1D8D"/>
    <w:rsid w:val="00B47730"/>
    <w:rsid w:val="00CB0664"/>
    <w:rsid w:val="00E726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58CA45"/>
  <w14:defaultImageDpi w14:val="300"/>
  <w15:docId w15:val="{AE2DDE5C-7F61-49B8-93D9-4426B1D7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Thư Lu</cp:lastModifiedBy>
  <cp:revision>2</cp:revision>
  <dcterms:created xsi:type="dcterms:W3CDTF">2026-08-06T03:19:00Z</dcterms:created>
  <dcterms:modified xsi:type="dcterms:W3CDTF">2026-08-06T03:19:00Z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6f8e2aa1-9577-440d-85a2-12318c7818d3</vt:lpwstr>
  </property>
</Properties>
</file>